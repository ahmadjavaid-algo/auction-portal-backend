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36697" w14:textId="7A549628" w:rsidR="001F0FFE" w:rsidRPr="0089714E" w:rsidRDefault="0089714E" w:rsidP="0089714E">
      <w:pPr>
        <w:pStyle w:val="Title"/>
        <w:jc w:val="center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176F7" wp14:editId="6EE5F877">
            <wp:extent cx="594360" cy="463296"/>
            <wp:effectExtent l="0" t="0" r="0" b="0"/>
            <wp:docPr id="566777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77902" name="Picture 5667779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52" cy="46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14E">
        <w:rPr>
          <w:rFonts w:ascii="Times New Roman" w:hAnsi="Times New Roman" w:cs="Times New Roman"/>
          <w:sz w:val="36"/>
          <w:szCs w:val="36"/>
        </w:rPr>
        <w:t>Human Resource Dictionary – Phase 1 Development Plan</w:t>
      </w:r>
    </w:p>
    <w:p w14:paraId="58F359A3" w14:textId="77777777" w:rsidR="001F0FFE" w:rsidRPr="0089714E" w:rsidRDefault="00000000">
      <w:pPr>
        <w:pStyle w:val="Heading1"/>
        <w:rPr>
          <w:rFonts w:ascii="Times New Roman" w:hAnsi="Times New Roman" w:cs="Times New Roman"/>
        </w:rPr>
      </w:pPr>
      <w:r w:rsidRPr="0089714E">
        <w:rPr>
          <w:rFonts w:ascii="Times New Roman" w:hAnsi="Times New Roman" w:cs="Times New Roman"/>
        </w:rPr>
        <w:t>Objective</w:t>
      </w:r>
    </w:p>
    <w:p w14:paraId="0AC2B78E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To design and implement a foundational Human Resource Dictionary web application using .NET for backend and Angular for frontend. This application will allow:</w:t>
      </w:r>
    </w:p>
    <w:p w14:paraId="6B08874B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User authentication (login, logout, change password)</w:t>
      </w:r>
    </w:p>
    <w:p w14:paraId="413B37BD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User management (create, edit, delete, view)</w:t>
      </w:r>
    </w:p>
    <w:p w14:paraId="17D6324B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Resource management (create, edit, view resources with technology stacks)</w:t>
      </w:r>
    </w:p>
    <w:p w14:paraId="0F54188D" w14:textId="77777777" w:rsidR="001F0FFE" w:rsidRPr="0089714E" w:rsidRDefault="00000000">
      <w:pPr>
        <w:pStyle w:val="Heading1"/>
        <w:rPr>
          <w:rFonts w:ascii="Times New Roman" w:hAnsi="Times New Roman" w:cs="Times New Roman"/>
        </w:rPr>
      </w:pPr>
      <w:r w:rsidRPr="0089714E">
        <w:rPr>
          <w:rFonts w:ascii="Times New Roman" w:hAnsi="Times New Roman" w:cs="Times New Roman"/>
        </w:rPr>
        <w:t>Overall Technology Stack</w:t>
      </w:r>
    </w:p>
    <w:p w14:paraId="283EA0A2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Frontend: Angular (latest version)</w:t>
      </w:r>
    </w:p>
    <w:p w14:paraId="05A51E4D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Backend: .NET 6 Web API</w:t>
      </w:r>
    </w:p>
    <w:p w14:paraId="2A883356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Database: SQL Server</w:t>
      </w:r>
    </w:p>
    <w:p w14:paraId="46262908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Authentication: JWT-based token authentication</w:t>
      </w:r>
    </w:p>
    <w:p w14:paraId="4100F9FD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ORM: Entity Framework Core</w:t>
      </w:r>
    </w:p>
    <w:p w14:paraId="5D832FD5" w14:textId="77777777" w:rsidR="001F0FFE" w:rsidRPr="0089714E" w:rsidRDefault="00000000">
      <w:pPr>
        <w:pStyle w:val="Heading1"/>
        <w:rPr>
          <w:rFonts w:ascii="Times New Roman" w:hAnsi="Times New Roman" w:cs="Times New Roman"/>
        </w:rPr>
      </w:pPr>
      <w:r w:rsidRPr="0089714E">
        <w:rPr>
          <w:rFonts w:ascii="Times New Roman" w:hAnsi="Times New Roman" w:cs="Times New Roman"/>
        </w:rPr>
        <w:t>Detailed Feature Development Plan</w:t>
      </w:r>
    </w:p>
    <w:p w14:paraId="0CCEDED1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Below, each feature includes: What the feature does, How it will be implemented, Estimated time.</w:t>
      </w:r>
    </w:p>
    <w:p w14:paraId="7746A2A2" w14:textId="77777777" w:rsidR="001F0FFE" w:rsidRPr="0089714E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t>Authentication Module</w:t>
      </w:r>
    </w:p>
    <w:p w14:paraId="6BDA0F38" w14:textId="77777777" w:rsidR="001F0FFE" w:rsidRPr="0089714E" w:rsidRDefault="00000000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t>Login</w:t>
      </w:r>
    </w:p>
    <w:p w14:paraId="2786C69D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Allow users to sign in using email and password.</w:t>
      </w:r>
    </w:p>
    <w:p w14:paraId="787E44D5" w14:textId="42F6A682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</w:t>
      </w:r>
      <w:r w:rsidR="00267602">
        <w:rPr>
          <w:rFonts w:ascii="Times New Roman" w:hAnsi="Times New Roman" w:cs="Times New Roman"/>
          <w:sz w:val="24"/>
          <w:szCs w:val="24"/>
        </w:rPr>
        <w:t>1.5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Build Login UI (form with validations)</w:t>
      </w:r>
      <w:r w:rsidRPr="0089714E">
        <w:rPr>
          <w:rFonts w:ascii="Times New Roman" w:hAnsi="Times New Roman" w:cs="Times New Roman"/>
          <w:sz w:val="24"/>
          <w:szCs w:val="24"/>
        </w:rPr>
        <w:br/>
        <w:t>- Call backend API to authenticate</w:t>
      </w:r>
      <w:r w:rsidRPr="0089714E">
        <w:rPr>
          <w:rFonts w:ascii="Times New Roman" w:hAnsi="Times New Roman" w:cs="Times New Roman"/>
          <w:sz w:val="24"/>
          <w:szCs w:val="24"/>
        </w:rPr>
        <w:br/>
        <w:t>- Store JWT token in local storage</w:t>
      </w:r>
      <w:r w:rsidRPr="0089714E">
        <w:rPr>
          <w:rFonts w:ascii="Times New Roman" w:hAnsi="Times New Roman" w:cs="Times New Roman"/>
          <w:sz w:val="24"/>
          <w:szCs w:val="24"/>
        </w:rPr>
        <w:br/>
        <w:t>- Redirect user on success</w:t>
      </w:r>
    </w:p>
    <w:p w14:paraId="1F238A61" w14:textId="49F5C596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lastRenderedPageBreak/>
        <w:t>Backend Tasks (</w:t>
      </w:r>
      <w:r w:rsidR="00267602">
        <w:rPr>
          <w:rFonts w:ascii="Times New Roman" w:hAnsi="Times New Roman" w:cs="Times New Roman"/>
          <w:sz w:val="24"/>
          <w:szCs w:val="24"/>
        </w:rPr>
        <w:t>2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Create login endpoint</w:t>
      </w:r>
      <w:r w:rsidRPr="0089714E">
        <w:rPr>
          <w:rFonts w:ascii="Times New Roman" w:hAnsi="Times New Roman" w:cs="Times New Roman"/>
          <w:sz w:val="24"/>
          <w:szCs w:val="24"/>
        </w:rPr>
        <w:br/>
        <w:t>- Validate credentials</w:t>
      </w:r>
      <w:r w:rsidRPr="0089714E">
        <w:rPr>
          <w:rFonts w:ascii="Times New Roman" w:hAnsi="Times New Roman" w:cs="Times New Roman"/>
          <w:sz w:val="24"/>
          <w:szCs w:val="24"/>
        </w:rPr>
        <w:br/>
        <w:t>- Generate JWT token</w:t>
      </w:r>
      <w:r w:rsidRPr="0089714E">
        <w:rPr>
          <w:rFonts w:ascii="Times New Roman" w:hAnsi="Times New Roman" w:cs="Times New Roman"/>
          <w:sz w:val="24"/>
          <w:szCs w:val="24"/>
        </w:rPr>
        <w:br/>
        <w:t>- Return token to frontend</w:t>
      </w:r>
    </w:p>
    <w:p w14:paraId="31806D67" w14:textId="77777777" w:rsidR="001F0FFE" w:rsidRPr="0089714E" w:rsidRDefault="00000000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t>Logout</w:t>
      </w:r>
    </w:p>
    <w:p w14:paraId="26F1CACE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Clear user session and return to login.</w:t>
      </w:r>
    </w:p>
    <w:p w14:paraId="24FE1821" w14:textId="5E582221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</w:t>
      </w:r>
      <w:r w:rsidR="00267602">
        <w:rPr>
          <w:rFonts w:ascii="Times New Roman" w:hAnsi="Times New Roman" w:cs="Times New Roman"/>
          <w:sz w:val="24"/>
          <w:szCs w:val="24"/>
        </w:rPr>
        <w:t>0.5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hour):</w:t>
      </w:r>
      <w:r w:rsidRPr="0089714E">
        <w:rPr>
          <w:rFonts w:ascii="Times New Roman" w:hAnsi="Times New Roman" w:cs="Times New Roman"/>
          <w:sz w:val="24"/>
          <w:szCs w:val="24"/>
        </w:rPr>
        <w:br/>
        <w:t>- Implement logout button</w:t>
      </w:r>
      <w:r w:rsidRPr="0089714E">
        <w:rPr>
          <w:rFonts w:ascii="Times New Roman" w:hAnsi="Times New Roman" w:cs="Times New Roman"/>
          <w:sz w:val="24"/>
          <w:szCs w:val="24"/>
        </w:rPr>
        <w:br/>
        <w:t>- Clear stored token</w:t>
      </w:r>
      <w:r w:rsidRPr="0089714E">
        <w:rPr>
          <w:rFonts w:ascii="Times New Roman" w:hAnsi="Times New Roman" w:cs="Times New Roman"/>
          <w:sz w:val="24"/>
          <w:szCs w:val="24"/>
        </w:rPr>
        <w:br/>
        <w:t>- Redirect to login page</w:t>
      </w:r>
    </w:p>
    <w:p w14:paraId="42F074EB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(0.5 hour):</w:t>
      </w:r>
      <w:r w:rsidRPr="0089714E">
        <w:rPr>
          <w:rFonts w:ascii="Times New Roman" w:hAnsi="Times New Roman" w:cs="Times New Roman"/>
          <w:sz w:val="24"/>
          <w:szCs w:val="24"/>
        </w:rPr>
        <w:br/>
        <w:t>- No backend work (stateless JWT)</w:t>
      </w:r>
    </w:p>
    <w:p w14:paraId="1DC2276D" w14:textId="77777777" w:rsidR="001F0FFE" w:rsidRPr="0089714E" w:rsidRDefault="00000000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t>Change Password</w:t>
      </w:r>
    </w:p>
    <w:p w14:paraId="3C6F4216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Allow logged-in users to update their password.</w:t>
      </w:r>
    </w:p>
    <w:p w14:paraId="13471665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(2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Create Change Password form with validation</w:t>
      </w:r>
      <w:r w:rsidRPr="0089714E">
        <w:rPr>
          <w:rFonts w:ascii="Times New Roman" w:hAnsi="Times New Roman" w:cs="Times New Roman"/>
          <w:sz w:val="24"/>
          <w:szCs w:val="24"/>
        </w:rPr>
        <w:br/>
        <w:t>- Call API to update password</w:t>
      </w:r>
    </w:p>
    <w:p w14:paraId="2932D059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(3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Implement password update endpoint</w:t>
      </w:r>
      <w:r w:rsidRPr="0089714E">
        <w:rPr>
          <w:rFonts w:ascii="Times New Roman" w:hAnsi="Times New Roman" w:cs="Times New Roman"/>
          <w:sz w:val="24"/>
          <w:szCs w:val="24"/>
        </w:rPr>
        <w:br/>
        <w:t>- Validate old password</w:t>
      </w:r>
      <w:r w:rsidRPr="0089714E">
        <w:rPr>
          <w:rFonts w:ascii="Times New Roman" w:hAnsi="Times New Roman" w:cs="Times New Roman"/>
          <w:sz w:val="24"/>
          <w:szCs w:val="24"/>
        </w:rPr>
        <w:br/>
        <w:t>- Hash and store new password</w:t>
      </w:r>
    </w:p>
    <w:p w14:paraId="1D6FADE4" w14:textId="77777777" w:rsidR="001F0FFE" w:rsidRPr="0089714E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t>Home Screen</w:t>
      </w:r>
    </w:p>
    <w:p w14:paraId="606EC936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Show quick statistics.</w:t>
      </w:r>
    </w:p>
    <w:p w14:paraId="1529FE1A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(2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Build dashboard UI to display counts</w:t>
      </w:r>
      <w:r w:rsidRPr="0089714E">
        <w:rPr>
          <w:rFonts w:ascii="Times New Roman" w:hAnsi="Times New Roman" w:cs="Times New Roman"/>
          <w:sz w:val="24"/>
          <w:szCs w:val="24"/>
        </w:rPr>
        <w:br/>
        <w:t>- Fetch counts via API</w:t>
      </w:r>
    </w:p>
    <w:p w14:paraId="0705EAFD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(2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Implement endpoint to return: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- Total Users Count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- Total Resources Count</w:t>
      </w:r>
    </w:p>
    <w:p w14:paraId="0914A097" w14:textId="77777777" w:rsidR="001F0FFE" w:rsidRPr="0089714E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lastRenderedPageBreak/>
        <w:t>Application User Management</w:t>
      </w:r>
    </w:p>
    <w:p w14:paraId="77616890" w14:textId="77777777" w:rsidR="001F0FFE" w:rsidRPr="0089714E" w:rsidRDefault="00000000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Create User</w:t>
      </w:r>
    </w:p>
    <w:p w14:paraId="6EF566DA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Admin can create new users.</w:t>
      </w:r>
    </w:p>
    <w:p w14:paraId="5777B3DA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(3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Build Create User form</w:t>
      </w:r>
      <w:r w:rsidRPr="0089714E">
        <w:rPr>
          <w:rFonts w:ascii="Times New Roman" w:hAnsi="Times New Roman" w:cs="Times New Roman"/>
          <w:sz w:val="24"/>
          <w:szCs w:val="24"/>
        </w:rPr>
        <w:br/>
        <w:t>- Validate fields</w:t>
      </w:r>
      <w:r w:rsidRPr="0089714E">
        <w:rPr>
          <w:rFonts w:ascii="Times New Roman" w:hAnsi="Times New Roman" w:cs="Times New Roman"/>
          <w:sz w:val="24"/>
          <w:szCs w:val="24"/>
        </w:rPr>
        <w:br/>
        <w:t>- Submit to API</w:t>
      </w:r>
    </w:p>
    <w:p w14:paraId="263B9960" w14:textId="34A944FE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</w:t>
      </w:r>
      <w:r w:rsidR="00267602">
        <w:rPr>
          <w:rFonts w:ascii="Times New Roman" w:hAnsi="Times New Roman" w:cs="Times New Roman"/>
          <w:sz w:val="24"/>
          <w:szCs w:val="24"/>
        </w:rPr>
        <w:t>3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create user</w:t>
      </w:r>
      <w:r w:rsidRPr="0089714E">
        <w:rPr>
          <w:rFonts w:ascii="Times New Roman" w:hAnsi="Times New Roman" w:cs="Times New Roman"/>
          <w:sz w:val="24"/>
          <w:szCs w:val="24"/>
        </w:rPr>
        <w:br/>
        <w:t>- Validate input</w:t>
      </w:r>
      <w:r w:rsidRPr="0089714E">
        <w:rPr>
          <w:rFonts w:ascii="Times New Roman" w:hAnsi="Times New Roman" w:cs="Times New Roman"/>
          <w:sz w:val="24"/>
          <w:szCs w:val="24"/>
        </w:rPr>
        <w:br/>
        <w:t>- Hash password</w:t>
      </w:r>
      <w:r w:rsidRPr="0089714E">
        <w:rPr>
          <w:rFonts w:ascii="Times New Roman" w:hAnsi="Times New Roman" w:cs="Times New Roman"/>
          <w:sz w:val="24"/>
          <w:szCs w:val="24"/>
        </w:rPr>
        <w:br/>
        <w:t>- Store in DB</w:t>
      </w:r>
    </w:p>
    <w:p w14:paraId="5777AFEC" w14:textId="77777777" w:rsidR="001F0FFE" w:rsidRPr="0089714E" w:rsidRDefault="00000000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Edit/Delete User</w:t>
      </w:r>
    </w:p>
    <w:p w14:paraId="25A4C57B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Admin can modify or remove existing users.</w:t>
      </w:r>
    </w:p>
    <w:p w14:paraId="3D38C3DE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(2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Implement Edit form</w:t>
      </w:r>
      <w:r w:rsidRPr="0089714E">
        <w:rPr>
          <w:rFonts w:ascii="Times New Roman" w:hAnsi="Times New Roman" w:cs="Times New Roman"/>
          <w:sz w:val="24"/>
          <w:szCs w:val="24"/>
        </w:rPr>
        <w:br/>
        <w:t>- Add Delete confirmation</w:t>
      </w:r>
      <w:r w:rsidRPr="0089714E">
        <w:rPr>
          <w:rFonts w:ascii="Times New Roman" w:hAnsi="Times New Roman" w:cs="Times New Roman"/>
          <w:sz w:val="24"/>
          <w:szCs w:val="24"/>
        </w:rPr>
        <w:br/>
        <w:t>- Integrate with API</w:t>
      </w:r>
    </w:p>
    <w:p w14:paraId="45BF00BA" w14:textId="138F7C71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</w:t>
      </w:r>
      <w:r w:rsidR="00267602">
        <w:rPr>
          <w:rFonts w:ascii="Times New Roman" w:hAnsi="Times New Roman" w:cs="Times New Roman"/>
          <w:sz w:val="24"/>
          <w:szCs w:val="24"/>
        </w:rPr>
        <w:t>3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update user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delete user</w:t>
      </w:r>
      <w:r w:rsidRPr="0089714E">
        <w:rPr>
          <w:rFonts w:ascii="Times New Roman" w:hAnsi="Times New Roman" w:cs="Times New Roman"/>
          <w:sz w:val="24"/>
          <w:szCs w:val="24"/>
        </w:rPr>
        <w:br/>
        <w:t>- Handle validation and consistency</w:t>
      </w:r>
    </w:p>
    <w:p w14:paraId="4B8BBAAF" w14:textId="77777777" w:rsidR="001F0FFE" w:rsidRPr="0089714E" w:rsidRDefault="00000000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View All Users</w:t>
      </w:r>
    </w:p>
    <w:p w14:paraId="4A85A09E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List all users in a table with options.</w:t>
      </w:r>
    </w:p>
    <w:p w14:paraId="036FAD76" w14:textId="44E1CA9C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(4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Build data table with pagination</w:t>
      </w:r>
      <w:r w:rsidR="00602E60">
        <w:rPr>
          <w:rFonts w:ascii="Times New Roman" w:hAnsi="Times New Roman" w:cs="Times New Roman"/>
          <w:sz w:val="24"/>
          <w:szCs w:val="24"/>
        </w:rPr>
        <w:t xml:space="preserve"> and </w:t>
      </w:r>
      <w:r w:rsidR="00602E60" w:rsidRPr="0089714E">
        <w:rPr>
          <w:rFonts w:ascii="Times New Roman" w:hAnsi="Times New Roman" w:cs="Times New Roman"/>
          <w:sz w:val="24"/>
          <w:szCs w:val="24"/>
        </w:rPr>
        <w:t>Filter/search</w:t>
      </w:r>
      <w:r w:rsidRPr="0089714E">
        <w:rPr>
          <w:rFonts w:ascii="Times New Roman" w:hAnsi="Times New Roman" w:cs="Times New Roman"/>
          <w:sz w:val="24"/>
          <w:szCs w:val="24"/>
        </w:rPr>
        <w:br/>
        <w:t>- Display user data</w:t>
      </w:r>
      <w:r w:rsidRPr="0089714E">
        <w:rPr>
          <w:rFonts w:ascii="Times New Roman" w:hAnsi="Times New Roman" w:cs="Times New Roman"/>
          <w:sz w:val="24"/>
          <w:szCs w:val="24"/>
        </w:rPr>
        <w:br/>
        <w:t>- Actions (edit, delete)</w:t>
      </w:r>
    </w:p>
    <w:p w14:paraId="6E5E3618" w14:textId="428025DC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(1 hour):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fetch user list</w:t>
      </w:r>
      <w:r w:rsidR="00A91FD1">
        <w:rPr>
          <w:rFonts w:ascii="Times New Roman" w:hAnsi="Times New Roman" w:cs="Times New Roman"/>
          <w:sz w:val="24"/>
          <w:szCs w:val="24"/>
        </w:rPr>
        <w:t xml:space="preserve"> (additional search api)</w:t>
      </w:r>
    </w:p>
    <w:p w14:paraId="2F4E39B2" w14:textId="77777777" w:rsidR="001F0FFE" w:rsidRPr="0089714E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9714E">
        <w:rPr>
          <w:rFonts w:ascii="Times New Roman" w:hAnsi="Times New Roman" w:cs="Times New Roman"/>
          <w:sz w:val="28"/>
          <w:szCs w:val="28"/>
        </w:rPr>
        <w:t>Resource Management</w:t>
      </w:r>
    </w:p>
    <w:p w14:paraId="6708289E" w14:textId="77777777" w:rsidR="001F0FFE" w:rsidRPr="0089714E" w:rsidRDefault="00000000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Create Resource</w:t>
      </w:r>
    </w:p>
    <w:p w14:paraId="3F0B3620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Create a resource with multiple technology stacks.</w:t>
      </w:r>
    </w:p>
    <w:p w14:paraId="2C2845B7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lastRenderedPageBreak/>
        <w:t>Frontend Tasks (3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Build Create Resource form</w:t>
      </w:r>
      <w:r w:rsidRPr="0089714E">
        <w:rPr>
          <w:rFonts w:ascii="Times New Roman" w:hAnsi="Times New Roman" w:cs="Times New Roman"/>
          <w:sz w:val="24"/>
          <w:szCs w:val="24"/>
        </w:rPr>
        <w:br/>
        <w:t>- Multi-select for tech stacks</w:t>
      </w:r>
      <w:r w:rsidRPr="0089714E">
        <w:rPr>
          <w:rFonts w:ascii="Times New Roman" w:hAnsi="Times New Roman" w:cs="Times New Roman"/>
          <w:sz w:val="24"/>
          <w:szCs w:val="24"/>
        </w:rPr>
        <w:br/>
        <w:t>- Validations</w:t>
      </w:r>
    </w:p>
    <w:p w14:paraId="20073A06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(5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create resource</w:t>
      </w:r>
      <w:r w:rsidRPr="0089714E">
        <w:rPr>
          <w:rFonts w:ascii="Times New Roman" w:hAnsi="Times New Roman" w:cs="Times New Roman"/>
          <w:sz w:val="24"/>
          <w:szCs w:val="24"/>
        </w:rPr>
        <w:br/>
        <w:t>- Save all fields</w:t>
      </w:r>
      <w:r w:rsidRPr="0089714E">
        <w:rPr>
          <w:rFonts w:ascii="Times New Roman" w:hAnsi="Times New Roman" w:cs="Times New Roman"/>
          <w:sz w:val="24"/>
          <w:szCs w:val="24"/>
        </w:rPr>
        <w:br/>
        <w:t>- Handle many-to-many relationship for technology stacks</w:t>
      </w:r>
    </w:p>
    <w:p w14:paraId="5049C907" w14:textId="77777777" w:rsidR="001F0FFE" w:rsidRPr="0089714E" w:rsidRDefault="00000000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Update Resource</w:t>
      </w:r>
    </w:p>
    <w:p w14:paraId="39B1EB02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Edit resource information.</w:t>
      </w:r>
    </w:p>
    <w:p w14:paraId="799180EB" w14:textId="46FB572E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</w:t>
      </w:r>
      <w:r w:rsidR="00267602">
        <w:rPr>
          <w:rFonts w:ascii="Times New Roman" w:hAnsi="Times New Roman" w:cs="Times New Roman"/>
          <w:sz w:val="24"/>
          <w:szCs w:val="24"/>
        </w:rPr>
        <w:t>1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hour):</w:t>
      </w:r>
      <w:r w:rsidRPr="0089714E">
        <w:rPr>
          <w:rFonts w:ascii="Times New Roman" w:hAnsi="Times New Roman" w:cs="Times New Roman"/>
          <w:sz w:val="24"/>
          <w:szCs w:val="24"/>
        </w:rPr>
        <w:br/>
        <w:t>- Edit Resource form</w:t>
      </w:r>
      <w:r w:rsidRPr="0089714E">
        <w:rPr>
          <w:rFonts w:ascii="Times New Roman" w:hAnsi="Times New Roman" w:cs="Times New Roman"/>
          <w:sz w:val="24"/>
          <w:szCs w:val="24"/>
        </w:rPr>
        <w:br/>
        <w:t>- Populate existing data</w:t>
      </w:r>
    </w:p>
    <w:p w14:paraId="5E0BA55D" w14:textId="711CDC0D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</w:t>
      </w:r>
      <w:r w:rsidR="00267602">
        <w:rPr>
          <w:rFonts w:ascii="Times New Roman" w:hAnsi="Times New Roman" w:cs="Times New Roman"/>
          <w:sz w:val="24"/>
          <w:szCs w:val="24"/>
        </w:rPr>
        <w:t>1.5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update resource</w:t>
      </w:r>
      <w:r w:rsidRPr="0089714E">
        <w:rPr>
          <w:rFonts w:ascii="Times New Roman" w:hAnsi="Times New Roman" w:cs="Times New Roman"/>
          <w:sz w:val="24"/>
          <w:szCs w:val="24"/>
        </w:rPr>
        <w:br/>
        <w:t>- Validate changes</w:t>
      </w:r>
    </w:p>
    <w:p w14:paraId="7FD3D37F" w14:textId="77777777" w:rsidR="001F0FFE" w:rsidRPr="0089714E" w:rsidRDefault="00000000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View All Resources</w:t>
      </w:r>
    </w:p>
    <w:p w14:paraId="7C65B2DB" w14:textId="77777777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Purpose: Display all resources in a list.</w:t>
      </w:r>
    </w:p>
    <w:p w14:paraId="648B8859" w14:textId="6942FFFB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Frontend Tasks (</w:t>
      </w:r>
      <w:r w:rsidR="00267602">
        <w:rPr>
          <w:rFonts w:ascii="Times New Roman" w:hAnsi="Times New Roman" w:cs="Times New Roman"/>
          <w:sz w:val="24"/>
          <w:szCs w:val="24"/>
        </w:rPr>
        <w:t>2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hours):</w:t>
      </w:r>
      <w:r w:rsidRPr="0089714E">
        <w:rPr>
          <w:rFonts w:ascii="Times New Roman" w:hAnsi="Times New Roman" w:cs="Times New Roman"/>
          <w:sz w:val="24"/>
          <w:szCs w:val="24"/>
        </w:rPr>
        <w:br/>
        <w:t>- Data table UI</w:t>
      </w:r>
      <w:r w:rsidRPr="0089714E">
        <w:rPr>
          <w:rFonts w:ascii="Times New Roman" w:hAnsi="Times New Roman" w:cs="Times New Roman"/>
          <w:sz w:val="24"/>
          <w:szCs w:val="24"/>
        </w:rPr>
        <w:br/>
        <w:t>- Filter/search</w:t>
      </w:r>
    </w:p>
    <w:p w14:paraId="57FAA3DC" w14:textId="63FD02C6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Backend Tasks (</w:t>
      </w:r>
      <w:r w:rsidR="00267602">
        <w:rPr>
          <w:rFonts w:ascii="Times New Roman" w:hAnsi="Times New Roman" w:cs="Times New Roman"/>
          <w:sz w:val="24"/>
          <w:szCs w:val="24"/>
        </w:rPr>
        <w:t>1</w:t>
      </w:r>
      <w:r w:rsidRPr="0089714E">
        <w:rPr>
          <w:rFonts w:ascii="Times New Roman" w:hAnsi="Times New Roman" w:cs="Times New Roman"/>
          <w:sz w:val="24"/>
          <w:szCs w:val="24"/>
        </w:rPr>
        <w:t xml:space="preserve"> hour):</w:t>
      </w:r>
      <w:r w:rsidRPr="0089714E">
        <w:rPr>
          <w:rFonts w:ascii="Times New Roman" w:hAnsi="Times New Roman" w:cs="Times New Roman"/>
          <w:sz w:val="24"/>
          <w:szCs w:val="24"/>
        </w:rPr>
        <w:br/>
        <w:t>- Endpoint to retrieve resources list</w:t>
      </w:r>
      <w:r w:rsidR="00A91FD1">
        <w:rPr>
          <w:rFonts w:ascii="Times New Roman" w:hAnsi="Times New Roman" w:cs="Times New Roman"/>
          <w:sz w:val="24"/>
          <w:szCs w:val="24"/>
        </w:rPr>
        <w:t>(additional search api)</w:t>
      </w:r>
    </w:p>
    <w:p w14:paraId="456D0D7B" w14:textId="77777777" w:rsidR="001F0FFE" w:rsidRPr="0089714E" w:rsidRDefault="00000000">
      <w:pPr>
        <w:pStyle w:val="Heading1"/>
        <w:rPr>
          <w:rFonts w:ascii="Times New Roman" w:hAnsi="Times New Roman" w:cs="Times New Roman"/>
        </w:rPr>
      </w:pPr>
      <w:r w:rsidRPr="0089714E">
        <w:rPr>
          <w:rFonts w:ascii="Times New Roman" w:hAnsi="Times New Roman" w:cs="Times New Roman"/>
        </w:rPr>
        <w:t>Summary of Time Estimates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F0FFE" w:rsidRPr="0089714E" w14:paraId="1053EB26" w14:textId="77777777">
        <w:tc>
          <w:tcPr>
            <w:tcW w:w="2880" w:type="dxa"/>
          </w:tcPr>
          <w:p w14:paraId="03AB0A5E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880" w:type="dxa"/>
          </w:tcPr>
          <w:p w14:paraId="53B97417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Frontend (Hours)</w:t>
            </w:r>
          </w:p>
        </w:tc>
        <w:tc>
          <w:tcPr>
            <w:tcW w:w="2880" w:type="dxa"/>
          </w:tcPr>
          <w:p w14:paraId="0CA77C30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Backend (Hours)</w:t>
            </w:r>
          </w:p>
        </w:tc>
      </w:tr>
      <w:tr w:rsidR="001F0FFE" w:rsidRPr="0089714E" w14:paraId="3EA95C53" w14:textId="77777777">
        <w:tc>
          <w:tcPr>
            <w:tcW w:w="2880" w:type="dxa"/>
          </w:tcPr>
          <w:p w14:paraId="7E70BCA2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Authentication</w:t>
            </w:r>
          </w:p>
        </w:tc>
        <w:tc>
          <w:tcPr>
            <w:tcW w:w="2880" w:type="dxa"/>
          </w:tcPr>
          <w:p w14:paraId="46019D05" w14:textId="2904F82F" w:rsidR="001F0FFE" w:rsidRPr="0089714E" w:rsidRDefault="00375A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80" w:type="dxa"/>
          </w:tcPr>
          <w:p w14:paraId="46F1A08F" w14:textId="4D15509E" w:rsidR="001F0FFE" w:rsidRPr="0089714E" w:rsidRDefault="00375A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000000" w:rsidRPr="0089714E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</w:tr>
      <w:tr w:rsidR="001F0FFE" w:rsidRPr="0089714E" w14:paraId="4983B029" w14:textId="77777777">
        <w:tc>
          <w:tcPr>
            <w:tcW w:w="2880" w:type="dxa"/>
          </w:tcPr>
          <w:p w14:paraId="0247B5D8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Home Screen</w:t>
            </w:r>
          </w:p>
        </w:tc>
        <w:tc>
          <w:tcPr>
            <w:tcW w:w="2880" w:type="dxa"/>
          </w:tcPr>
          <w:p w14:paraId="1417E335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80" w:type="dxa"/>
          </w:tcPr>
          <w:p w14:paraId="73742386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F0FFE" w:rsidRPr="0089714E" w14:paraId="380AB9E2" w14:textId="77777777">
        <w:tc>
          <w:tcPr>
            <w:tcW w:w="2880" w:type="dxa"/>
          </w:tcPr>
          <w:p w14:paraId="5C09DEB3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User Management</w:t>
            </w:r>
          </w:p>
        </w:tc>
        <w:tc>
          <w:tcPr>
            <w:tcW w:w="2880" w:type="dxa"/>
          </w:tcPr>
          <w:p w14:paraId="01B14FA6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80" w:type="dxa"/>
          </w:tcPr>
          <w:p w14:paraId="0A4945E3" w14:textId="2D963A9A" w:rsidR="001F0FFE" w:rsidRPr="0089714E" w:rsidRDefault="00FD42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1F0FFE" w:rsidRPr="0089714E" w14:paraId="2D1275CD" w14:textId="77777777">
        <w:tc>
          <w:tcPr>
            <w:tcW w:w="2880" w:type="dxa"/>
          </w:tcPr>
          <w:p w14:paraId="0E89E837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Resource Management</w:t>
            </w:r>
          </w:p>
        </w:tc>
        <w:tc>
          <w:tcPr>
            <w:tcW w:w="2880" w:type="dxa"/>
          </w:tcPr>
          <w:p w14:paraId="5B9E375B" w14:textId="7318213E" w:rsidR="001F0FFE" w:rsidRPr="0089714E" w:rsidRDefault="00574D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80" w:type="dxa"/>
          </w:tcPr>
          <w:p w14:paraId="5FBE92CC" w14:textId="56EBD74E" w:rsidR="001F0FFE" w:rsidRPr="0089714E" w:rsidRDefault="00574D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</w:t>
            </w:r>
          </w:p>
        </w:tc>
      </w:tr>
      <w:tr w:rsidR="001F0FFE" w:rsidRPr="0089714E" w14:paraId="4C79B059" w14:textId="77777777">
        <w:tc>
          <w:tcPr>
            <w:tcW w:w="2880" w:type="dxa"/>
          </w:tcPr>
          <w:p w14:paraId="383DFD35" w14:textId="77777777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880" w:type="dxa"/>
          </w:tcPr>
          <w:p w14:paraId="3D27BBE3" w14:textId="431B4721" w:rsidR="001F0FFE" w:rsidRPr="0089714E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714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1509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80" w:type="dxa"/>
          </w:tcPr>
          <w:p w14:paraId="385FC0F1" w14:textId="215B4A24" w:rsidR="001F0FFE" w:rsidRPr="0089714E" w:rsidRDefault="00515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</w:tbl>
    <w:p w14:paraId="736F1527" w14:textId="77777777" w:rsidR="001F0FFE" w:rsidRPr="0089714E" w:rsidRDefault="00000000">
      <w:pPr>
        <w:pStyle w:val="Heading1"/>
        <w:rPr>
          <w:rFonts w:ascii="Times New Roman" w:hAnsi="Times New Roman" w:cs="Times New Roman"/>
        </w:rPr>
      </w:pPr>
      <w:r w:rsidRPr="0089714E">
        <w:rPr>
          <w:rFonts w:ascii="Times New Roman" w:hAnsi="Times New Roman" w:cs="Times New Roman"/>
        </w:rPr>
        <w:lastRenderedPageBreak/>
        <w:t>Development Approach</w:t>
      </w:r>
    </w:p>
    <w:p w14:paraId="078B7CAC" w14:textId="0F56DE60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1. Setup Phase: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Initialize Angular project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Initialize .NET Web API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Configure JWT Authentication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Set up database schema</w:t>
      </w:r>
      <w:r w:rsidRPr="0089714E">
        <w:rPr>
          <w:rFonts w:ascii="Times New Roman" w:hAnsi="Times New Roman" w:cs="Times New Roman"/>
          <w:sz w:val="24"/>
          <w:szCs w:val="24"/>
        </w:rPr>
        <w:br/>
        <w:t>2. Authentication Module: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Complete login/logout/change password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Test end-to-end flow</w:t>
      </w:r>
      <w:r w:rsidRPr="0089714E">
        <w:rPr>
          <w:rFonts w:ascii="Times New Roman" w:hAnsi="Times New Roman" w:cs="Times New Roman"/>
          <w:sz w:val="24"/>
          <w:szCs w:val="24"/>
        </w:rPr>
        <w:br/>
        <w:t>3. User Management: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Create user CRUD APIs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Build user management frontend</w:t>
      </w:r>
      <w:r w:rsidRPr="0089714E">
        <w:rPr>
          <w:rFonts w:ascii="Times New Roman" w:hAnsi="Times New Roman" w:cs="Times New Roman"/>
          <w:sz w:val="24"/>
          <w:szCs w:val="24"/>
        </w:rPr>
        <w:br/>
        <w:t>4. Resource Management: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Implement resource CRUD APIs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Build resource management frontend</w:t>
      </w:r>
      <w:r w:rsidRPr="0089714E">
        <w:rPr>
          <w:rFonts w:ascii="Times New Roman" w:hAnsi="Times New Roman" w:cs="Times New Roman"/>
          <w:sz w:val="24"/>
          <w:szCs w:val="24"/>
        </w:rPr>
        <w:br/>
        <w:t>5. Home Screen Dashboard: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Develop summary endpoints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Display in dashboard</w:t>
      </w:r>
      <w:r w:rsidRPr="0089714E">
        <w:rPr>
          <w:rFonts w:ascii="Times New Roman" w:hAnsi="Times New Roman" w:cs="Times New Roman"/>
          <w:sz w:val="24"/>
          <w:szCs w:val="24"/>
        </w:rPr>
        <w:br/>
        <w:t>6. Testing &amp; QA:</w:t>
      </w:r>
      <w:r w:rsidRPr="0089714E">
        <w:rPr>
          <w:rFonts w:ascii="Times New Roman" w:hAnsi="Times New Roman" w:cs="Times New Roman"/>
          <w:sz w:val="24"/>
          <w:szCs w:val="24"/>
        </w:rPr>
        <w:br/>
        <w:t xml:space="preserve">   - End-to-end testing of workflows</w:t>
      </w:r>
    </w:p>
    <w:p w14:paraId="0D3A7D92" w14:textId="77777777" w:rsidR="001F0FFE" w:rsidRPr="0089714E" w:rsidRDefault="00000000">
      <w:pPr>
        <w:pStyle w:val="Heading1"/>
        <w:rPr>
          <w:rFonts w:ascii="Times New Roman" w:hAnsi="Times New Roman" w:cs="Times New Roman"/>
        </w:rPr>
      </w:pPr>
      <w:r w:rsidRPr="0089714E">
        <w:rPr>
          <w:rFonts w:ascii="Times New Roman" w:hAnsi="Times New Roman" w:cs="Times New Roman"/>
        </w:rPr>
        <w:t>Deliverables</w:t>
      </w:r>
    </w:p>
    <w:p w14:paraId="17F00E87" w14:textId="6B3B81A2" w:rsidR="001F0FFE" w:rsidRPr="0089714E" w:rsidRDefault="00000000">
      <w:pPr>
        <w:rPr>
          <w:rFonts w:ascii="Times New Roman" w:hAnsi="Times New Roman" w:cs="Times New Roman"/>
          <w:sz w:val="24"/>
          <w:szCs w:val="24"/>
        </w:rPr>
      </w:pPr>
      <w:r w:rsidRPr="0089714E">
        <w:rPr>
          <w:rFonts w:ascii="Times New Roman" w:hAnsi="Times New Roman" w:cs="Times New Roman"/>
          <w:sz w:val="24"/>
          <w:szCs w:val="24"/>
        </w:rPr>
        <w:t>- Full source code (Angular + .NET)</w:t>
      </w:r>
      <w:r w:rsidRPr="0089714E">
        <w:rPr>
          <w:rFonts w:ascii="Times New Roman" w:hAnsi="Times New Roman" w:cs="Times New Roman"/>
          <w:sz w:val="24"/>
          <w:szCs w:val="24"/>
        </w:rPr>
        <w:br/>
        <w:t>- Database schema</w:t>
      </w:r>
      <w:r w:rsidRPr="0089714E">
        <w:rPr>
          <w:rFonts w:ascii="Times New Roman" w:hAnsi="Times New Roman" w:cs="Times New Roman"/>
          <w:sz w:val="24"/>
          <w:szCs w:val="24"/>
        </w:rPr>
        <w:br/>
      </w:r>
    </w:p>
    <w:sectPr w:rsidR="001F0FFE" w:rsidRPr="008971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F954BD7"/>
    <w:multiLevelType w:val="hybridMultilevel"/>
    <w:tmpl w:val="98EC2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96711"/>
    <w:multiLevelType w:val="hybridMultilevel"/>
    <w:tmpl w:val="7936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025580">
    <w:abstractNumId w:val="8"/>
  </w:num>
  <w:num w:numId="2" w16cid:durableId="926038309">
    <w:abstractNumId w:val="6"/>
  </w:num>
  <w:num w:numId="3" w16cid:durableId="586622014">
    <w:abstractNumId w:val="5"/>
  </w:num>
  <w:num w:numId="4" w16cid:durableId="829757695">
    <w:abstractNumId w:val="4"/>
  </w:num>
  <w:num w:numId="5" w16cid:durableId="816340207">
    <w:abstractNumId w:val="7"/>
  </w:num>
  <w:num w:numId="6" w16cid:durableId="1859850005">
    <w:abstractNumId w:val="3"/>
  </w:num>
  <w:num w:numId="7" w16cid:durableId="1571648867">
    <w:abstractNumId w:val="2"/>
  </w:num>
  <w:num w:numId="8" w16cid:durableId="1997805784">
    <w:abstractNumId w:val="1"/>
  </w:num>
  <w:num w:numId="9" w16cid:durableId="933634626">
    <w:abstractNumId w:val="0"/>
  </w:num>
  <w:num w:numId="10" w16cid:durableId="1414156738">
    <w:abstractNumId w:val="9"/>
  </w:num>
  <w:num w:numId="11" w16cid:durableId="2472737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0FFE"/>
    <w:rsid w:val="00267602"/>
    <w:rsid w:val="0029639D"/>
    <w:rsid w:val="00326F90"/>
    <w:rsid w:val="00357686"/>
    <w:rsid w:val="00375A93"/>
    <w:rsid w:val="003F73EB"/>
    <w:rsid w:val="004B5221"/>
    <w:rsid w:val="0051509E"/>
    <w:rsid w:val="00574D02"/>
    <w:rsid w:val="00602E60"/>
    <w:rsid w:val="0089714E"/>
    <w:rsid w:val="00A91FD1"/>
    <w:rsid w:val="00AA1D8D"/>
    <w:rsid w:val="00B47730"/>
    <w:rsid w:val="00B53EEF"/>
    <w:rsid w:val="00CB0664"/>
    <w:rsid w:val="00EF681D"/>
    <w:rsid w:val="00F5055B"/>
    <w:rsid w:val="00FC693F"/>
    <w:rsid w:val="00FD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615C39"/>
  <w14:defaultImageDpi w14:val="300"/>
  <w15:docId w15:val="{6CE1FFE5-6D54-4663-8631-B403AD74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5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Ahmad Javaid</cp:lastModifiedBy>
  <cp:revision>12</cp:revision>
  <cp:lastPrinted>2025-07-03T15:31:00Z</cp:lastPrinted>
  <dcterms:created xsi:type="dcterms:W3CDTF">2013-12-23T23:15:00Z</dcterms:created>
  <dcterms:modified xsi:type="dcterms:W3CDTF">2025-07-04T10:19:00Z</dcterms:modified>
  <cp:category/>
</cp:coreProperties>
</file>